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AIE NYC speaker cues</w:t>
      </w:r>
    </w:p>
    <w:p>
      <w:pPr>
        <w:spacing w:after="60"/>
      </w:pPr>
      <w:r>
        <w:rPr>
          <w:b/>
          <w:sz w:val="24"/>
        </w:rPr>
        <w:t>17:00 target  |  18:00 hard stop</w:t>
      </w:r>
    </w:p>
    <w:p>
      <w:pPr>
        <w:spacing w:after="20"/>
      </w:pPr>
      <w:r>
        <w:rPr>
          <w:sz w:val="24"/>
        </w:rPr>
        <w:t>Glance at a cue, then speak in your own words.</w:t>
      </w:r>
    </w:p>
    <w:p>
      <w:pPr>
        <w:pStyle w:val="Heading1"/>
      </w:pPr>
      <w:r>
        <w:t>01  Title hold</w:t>
      </w:r>
    </w:p>
    <w:p>
      <w:pPr>
        <w:pStyle w:val="ListBullet"/>
        <w:keepNext w:val="0"/>
      </w:pPr>
      <w:r>
        <w:t>Start the clock and ask the choice question on the title. Advance at “That’s from my own work.”</w:t>
      </w:r>
    </w:p>
    <w:p>
      <w:pPr>
        <w:pStyle w:val="Heading1"/>
      </w:pPr>
      <w:r>
        <w:t>02  Cheaper but still failing</w:t>
      </w:r>
    </w:p>
    <w:p>
      <w:pPr>
        <w:keepNext/>
        <w:spacing w:after="60"/>
      </w:pPr>
      <w:r>
        <w:rPr>
          <w:b/>
          <w:sz w:val="22"/>
        </w:rPr>
        <w:t>START 0:00</w:t>
      </w:r>
    </w:p>
    <w:p>
      <w:pPr>
        <w:pStyle w:val="ListBullet"/>
        <w:keepNext/>
      </w:pPr>
      <w:r>
        <w:t>Current agent or 28% cheaper? Switch? What else is missing?</w:t>
      </w:r>
    </w:p>
    <w:p>
      <w:pPr>
        <w:pStyle w:val="ListBullet"/>
        <w:keepNext/>
      </w:pPr>
      <w:r>
        <w:t>My opening-instruction change: cost −28% in the task family; time +4%</w:t>
      </w:r>
    </w:p>
    <w:p>
      <w:pPr>
        <w:pStyle w:val="ListBullet"/>
        <w:keepNext/>
      </w:pPr>
      <w:r>
        <w:t>No clear score gain; quality unproven</w:t>
      </w:r>
    </w:p>
    <w:p>
      <w:pPr>
        <w:pStyle w:val="ListBullet"/>
        <w:keepNext/>
      </w:pPr>
      <w:r>
        <w:t>Missed evidence; trusted the empty search</w:t>
      </w:r>
    </w:p>
    <w:p>
      <w:pPr>
        <w:pStyle w:val="ListBullet"/>
        <w:keepNext/>
      </w:pPr>
      <w:r>
        <w:t>Keep the savings? What fixes the failure?</w:t>
      </w:r>
    </w:p>
    <w:p>
      <w:pPr>
        <w:spacing w:before="60" w:after="0"/>
      </w:pPr>
      <w:r>
        <w:rPr>
          <w:i/>
          <w:sz w:val="24"/>
        </w:rPr>
        <w:t>Next: First, what are we comparing?</w:t>
      </w:r>
    </w:p>
    <w:p>
      <w:pPr>
        <w:pStyle w:val="Heading1"/>
      </w:pPr>
      <w:r>
        <w:t>03  The harness flips the ranking</w:t>
      </w:r>
    </w:p>
    <w:p>
      <w:pPr>
        <w:pStyle w:val="ListBullet"/>
        <w:keepNext/>
      </w:pPr>
      <w:r>
        <w:t>63 tasks; one run each per configuration</w:t>
      </w:r>
    </w:p>
    <w:p>
      <w:pPr>
        <w:pStyle w:val="ListBullet"/>
        <w:keepNext/>
      </w:pPr>
      <w:r>
        <w:t>OpenHands: Claude 36, GPT 31</w:t>
      </w:r>
    </w:p>
    <w:p>
      <w:pPr>
        <w:pStyle w:val="ListBullet"/>
        <w:keepNext/>
      </w:pPr>
      <w:r>
        <w:t>PI: Claude 19, GPT 38</w:t>
      </w:r>
    </w:p>
    <w:p>
      <w:pPr>
        <w:pStyle w:val="ListBullet"/>
        <w:keepNext/>
      </w:pPr>
      <w:r>
        <w:t>Ranking flipped with the harness</w:t>
      </w:r>
    </w:p>
    <w:p>
      <w:pPr>
        <w:pStyle w:val="ListBullet"/>
        <w:keepNext/>
      </w:pPr>
      <w:r>
        <w:t>Test the pairing you would deploy</w:t>
      </w:r>
    </w:p>
    <w:p>
      <w:pPr>
        <w:spacing w:before="60" w:after="0"/>
      </w:pPr>
      <w:r>
        <w:rPr>
          <w:i/>
          <w:sz w:val="24"/>
        </w:rPr>
        <w:t>Next: What decision does that result support?</w:t>
      </w:r>
    </w:p>
    <w:p>
      <w:pPr>
        <w:pStyle w:val="Heading1"/>
      </w:pPr>
      <w:r>
        <w:t>04  Benchmarks and internal evaluation</w:t>
      </w:r>
    </w:p>
    <w:p>
      <w:pPr>
        <w:keepNext/>
        <w:spacing w:after="60"/>
      </w:pPr>
      <w:r>
        <w:rPr>
          <w:b/>
          <w:sz w:val="22"/>
        </w:rPr>
        <w:t>CHECK 2:05</w:t>
      </w:r>
    </w:p>
    <w:p>
      <w:pPr>
        <w:pStyle w:val="ListBullet"/>
        <w:keepNext/>
      </w:pPr>
      <w:r>
        <w:t>Public results: shortlist candidates</w:t>
      </w:r>
    </w:p>
    <w:p>
      <w:pPr>
        <w:pStyle w:val="ListBullet"/>
        <w:keepNext/>
      </w:pPr>
      <w:r>
        <w:t>Internal test: today's system, representative work</w:t>
      </w:r>
    </w:p>
    <w:p>
      <w:pPr>
        <w:pStyle w:val="ListBullet"/>
        <w:keepNext/>
      </w:pPr>
      <w:r>
        <w:t>Quality, consistency across runs, total cost</w:t>
      </w:r>
    </w:p>
    <w:p>
      <w:pPr>
        <w:pStyle w:val="ListBullet"/>
        <w:keepNext/>
      </w:pPr>
      <w:r>
        <w:t>Separate people's time: check, clarify, intervene, repair</w:t>
      </w:r>
    </w:p>
    <w:p>
      <w:pPr>
        <w:pStyle w:val="ListBullet"/>
        <w:keepNext/>
      </w:pPr>
      <w:r>
        <w:t>Better for whom? By how much? How sure?</w:t>
      </w:r>
    </w:p>
    <w:p>
      <w:pPr>
        <w:spacing w:before="60" w:after="0"/>
      </w:pPr>
      <w:r>
        <w:rPr>
          <w:i/>
          <w:sz w:val="24"/>
        </w:rPr>
        <w:t>Next: Design around that decision.</w:t>
      </w:r>
    </w:p>
    <w:p>
      <w:r>
        <w:br w:type="page"/>
      </w:r>
    </w:p>
    <w:p>
      <w:pPr>
        <w:pStyle w:val="Heading1"/>
        <w:spacing w:before="0"/>
      </w:pPr>
      <w:r>
        <w:t>05  Compare fairly</w:t>
      </w:r>
    </w:p>
    <w:p>
      <w:pPr>
        <w:keepNext/>
        <w:spacing w:after="60"/>
      </w:pPr>
      <w:r>
        <w:rPr>
          <w:b/>
          <w:sz w:val="22"/>
        </w:rPr>
        <w:t>CHECK 3:20  |  Two minutes here</w:t>
      </w:r>
    </w:p>
    <w:p>
      <w:pPr>
        <w:pStyle w:val="ListBullet"/>
        <w:keepNext/>
      </w:pPr>
      <w:r>
        <w:t>Tasks, repeats, pairings answer different questions</w:t>
      </w:r>
    </w:p>
    <w:p>
      <w:pPr>
        <w:pStyle w:val="ListBullet"/>
        <w:keepNext/>
      </w:pPr>
      <w:r>
        <w:t>Match setup; choose worthwhile gain before results</w:t>
      </w:r>
    </w:p>
    <w:p>
      <w:pPr>
        <w:pStyle w:val="ListBullet"/>
        <w:keepNext/>
      </w:pPr>
      <w:r>
        <w:t>Confidence interval: does it clear that requirement?</w:t>
      </w:r>
    </w:p>
    <w:p>
      <w:pPr>
        <w:pStyle w:val="ListBullet"/>
        <w:keepNext/>
      </w:pPr>
      <w:r>
        <w:t>Group related tasks; repeated runs; untouched confirmation cases</w:t>
      </w:r>
    </w:p>
    <w:p>
      <w:pPr>
        <w:pStyle w:val="ListBullet"/>
        <w:keepNext/>
      </w:pPr>
      <w:r>
        <w:t>Cheaper? Rule out unacceptable quality loss</w:t>
      </w:r>
    </w:p>
    <w:p>
      <w:pPr>
        <w:spacing w:before="60" w:after="0"/>
      </w:pPr>
      <w:r>
        <w:rPr>
          <w:i/>
          <w:sz w:val="24"/>
        </w:rPr>
        <w:t>Next: Now, follow the failure.</w:t>
      </w:r>
    </w:p>
    <w:p>
      <w:pPr>
        <w:spacing w:before="100" w:after="0"/>
      </w:pPr>
      <w:r>
        <w:rPr>
          <w:b/>
          <w:sz w:val="22"/>
        </w:rPr>
        <w:t>A narrow interval cannot fix a biased test.</w:t>
      </w:r>
    </w:p>
    <w:p>
      <w:pPr>
        <w:pStyle w:val="Heading1"/>
      </w:pPr>
      <w:r>
        <w:t>06  Follow evidence into the conclusion</w:t>
      </w:r>
    </w:p>
    <w:p>
      <w:pPr>
        <w:keepNext/>
        <w:spacing w:after="60"/>
      </w:pPr>
      <w:r>
        <w:rPr>
          <w:b/>
          <w:sz w:val="22"/>
        </w:rPr>
        <w:t>CHECK 5:20</w:t>
      </w:r>
    </w:p>
    <w:p>
      <w:pPr>
        <w:pStyle w:val="ListBullet"/>
        <w:keepNext/>
      </w:pPr>
      <w:r>
        <w:t>Search available? Called? Returned? Concluded?</w:t>
      </w:r>
    </w:p>
    <w:p>
      <w:pPr>
        <w:pStyle w:val="ListBullet"/>
        <w:keepNext/>
      </w:pPr>
      <w:r>
        <w:t>Empty search does not establish absence</w:t>
      </w:r>
    </w:p>
    <w:p>
      <w:pPr>
        <w:pStyle w:val="ListBullet"/>
        <w:keepNext/>
      </w:pPr>
      <w:r>
        <w:t>Same empty result; explicit search limits</w:t>
      </w:r>
    </w:p>
    <w:p>
      <w:pPr>
        <w:pStyle w:val="ListBullet"/>
        <w:keepNext/>
      </w:pPr>
      <w:r>
        <w:t>Same agent and settings; known relevant result</w:t>
      </w:r>
    </w:p>
    <w:p>
      <w:pPr>
        <w:pStyle w:val="ListBullet"/>
        <w:keepNext/>
      </w:pPr>
      <w:r>
        <w:t>Proposed tests; compare complete task outcomes</w:t>
      </w:r>
    </w:p>
    <w:p>
      <w:pPr>
        <w:spacing w:before="60" w:after="0"/>
      </w:pPr>
      <w:r>
        <w:rPr>
          <w:i/>
          <w:sz w:val="24"/>
        </w:rPr>
        <w:t>Next: What if the agent cannot use good evidence?</w:t>
      </w:r>
    </w:p>
    <w:p>
      <w:pPr>
        <w:pStyle w:val="Heading1"/>
      </w:pPr>
      <w:r>
        <w:t>07  Better evidence can still go unused</w:t>
      </w:r>
    </w:p>
    <w:p>
      <w:pPr>
        <w:pStyle w:val="ListBullet"/>
        <w:keepNext/>
      </w:pPr>
      <w:r>
        <w:t>Right information; agent may not use it</w:t>
      </w:r>
    </w:p>
    <w:p>
      <w:pPr>
        <w:pStyle w:val="ListBullet"/>
        <w:keepNext/>
      </w:pPr>
      <w:r>
        <w:t>Simulation: generator bypass revealed information's value</w:t>
      </w:r>
    </w:p>
    <w:p>
      <w:pPr>
        <w:pStyle w:val="ListBullet"/>
        <w:keepNext/>
      </w:pPr>
      <w:r>
        <w:t>41 turns; no tool call. Count non-use</w:t>
      </w:r>
    </w:p>
    <w:p>
      <w:pPr>
        <w:pStyle w:val="ListBullet"/>
        <w:keepNext/>
      </w:pPr>
      <w:r>
        <w:t>Same task and setup; control received information</w:t>
      </w:r>
    </w:p>
    <w:p>
      <w:pPr>
        <w:pStyle w:val="ListBullet"/>
        <w:keepNext/>
      </w:pPr>
      <w:r>
        <w:t>Tool-using runs may differ for other reasons</w:t>
      </w:r>
    </w:p>
    <w:p>
      <w:pPr>
        <w:spacing w:before="60" w:after="0"/>
      </w:pPr>
      <w:r>
        <w:rPr>
          <w:i/>
          <w:sz w:val="24"/>
        </w:rPr>
        <w:t>Next: And what does the score actually reward?</w:t>
      </w:r>
    </w:p>
    <w:p>
      <w:pPr>
        <w:spacing w:before="100" w:after="0"/>
      </w:pPr>
      <w:r>
        <w:rPr>
          <w:b/>
          <w:sz w:val="22"/>
        </w:rPr>
        <w:t>Starting after 6:55? Skip the simulation example.</w:t>
      </w:r>
    </w:p>
    <w:p>
      <w:r>
        <w:br w:type="page"/>
      </w:r>
    </w:p>
    <w:p>
      <w:pPr>
        <w:pStyle w:val="Heading1"/>
        <w:spacing w:before="0"/>
      </w:pPr>
      <w:r>
        <w:t>08  Audit the score and answer key</w:t>
      </w:r>
    </w:p>
    <w:p>
      <w:pPr>
        <w:keepNext/>
        <w:spacing w:after="60"/>
      </w:pPr>
      <w:r>
        <w:rPr>
          <w:b/>
          <w:sz w:val="22"/>
        </w:rPr>
        <w:t>CHECK 8:00</w:t>
      </w:r>
    </w:p>
    <w:p>
      <w:pPr>
        <w:pStyle w:val="ListBullet"/>
        <w:keepNext/>
      </w:pPr>
      <w:r>
        <w:t>One CodeProbe trial: 295 files; 6 expected; all found</w:t>
      </w:r>
    </w:p>
    <w:p>
      <w:pPr>
        <w:pStyle w:val="ListBullet"/>
        <w:keepNext/>
      </w:pPr>
      <w:r>
        <w:t>Recall 100%; precision about 2%</w:t>
      </w:r>
    </w:p>
    <w:p>
      <w:pPr>
        <w:pStyle w:val="ListBullet"/>
        <w:keepNext/>
      </w:pPr>
      <w:r>
        <w:t>F-beta about 0.025; beta 0.5</w:t>
      </w:r>
    </w:p>
    <w:p>
      <w:pPr>
        <w:pStyle w:val="ListBullet"/>
        <w:keepNext/>
      </w:pPr>
      <w:r>
        <w:t>Test good, empty and return-everything answers</w:t>
      </w:r>
    </w:p>
    <w:p>
      <w:pPr>
        <w:pStyle w:val="ListBullet"/>
        <w:keepNext/>
      </w:pPr>
      <w:r>
        <w:t>Answer key: check valid alternatives</w:t>
      </w:r>
    </w:p>
    <w:p>
      <w:pPr>
        <w:spacing w:before="60" w:after="0"/>
      </w:pPr>
      <w:r>
        <w:rPr>
          <w:i/>
          <w:sz w:val="24"/>
        </w:rPr>
        <w:t>Next: What does the gate actually stop?</w:t>
      </w:r>
    </w:p>
    <w:p>
      <w:pPr>
        <w:pStyle w:val="Heading1"/>
      </w:pPr>
      <w:r>
        <w:t>09  Check what actually executes</w:t>
      </w:r>
    </w:p>
    <w:p>
      <w:pPr>
        <w:pStyle w:val="ListBullet"/>
        <w:keepNext/>
      </w:pPr>
      <w:r>
        <w:t>Release checks differ from runtime permissions; missing checks allowed execution</w:t>
      </w:r>
    </w:p>
    <w:p>
      <w:pPr>
        <w:pStyle w:val="ListBullet"/>
        <w:keepNext/>
      </w:pPr>
      <w:r>
        <w:t>Reject, cancel, remove dependency, change approved proposal</w:t>
      </w:r>
    </w:p>
    <w:p>
      <w:pPr>
        <w:pStyle w:val="ListBullet"/>
        <w:keepNext/>
      </w:pPr>
      <w:r>
        <w:t>Ordinary identity; watch execution and fallback</w:t>
      </w:r>
    </w:p>
    <w:p>
      <w:pPr>
        <w:pStyle w:val="ListBullet"/>
        <w:keepNext/>
      </w:pPr>
      <w:r>
        <w:t>Catch bad actions; allow legitimate work</w:t>
      </w:r>
    </w:p>
    <w:p>
      <w:pPr>
        <w:pStyle w:val="ListBullet"/>
        <w:keepNext/>
      </w:pPr>
      <w:r>
        <w:t>Same evaluator version for both configurations</w:t>
      </w:r>
    </w:p>
    <w:p>
      <w:pPr>
        <w:spacing w:before="60" w:after="0"/>
      </w:pPr>
      <w:r>
        <w:rPr>
          <w:i/>
          <w:sz w:val="24"/>
        </w:rPr>
        <w:t>Next: Then choose what goes to people.</w:t>
      </w:r>
    </w:p>
    <w:p>
      <w:pPr>
        <w:pStyle w:val="Heading1"/>
      </w:pPr>
      <w:r>
        <w:t>10  Choose automation and review</w:t>
      </w:r>
    </w:p>
    <w:p>
      <w:pPr>
        <w:pStyle w:val="ListBullet"/>
        <w:keepNext/>
      </w:pPr>
      <w:r>
        <w:t>Agreement with human reviewers can still miss errors</w:t>
      </w:r>
    </w:p>
    <w:p>
      <w:pPr>
        <w:pStyle w:val="ListBullet"/>
        <w:keepNext/>
      </w:pPr>
      <w:r>
        <w:t>Flagged cases differ from random spot-checks</w:t>
      </w:r>
    </w:p>
    <w:p>
      <w:pPr>
        <w:pStyle w:val="ListBullet"/>
        <w:keepNext/>
      </w:pPr>
      <w:r>
        <w:t>Three model judges disagree? Human review</w:t>
      </w:r>
    </w:p>
    <w:p>
      <w:pPr>
        <w:pStyle w:val="ListBullet"/>
        <w:keepNext/>
      </w:pPr>
      <w:r>
        <w:t>Fewer automated cases; higher agreement with human labels</w:t>
      </w:r>
    </w:p>
    <w:p>
      <w:pPr>
        <w:pStyle w:val="ListBullet"/>
        <w:keepNext/>
      </w:pPr>
      <w:r>
        <w:t>1% of 1M legitimate actions: 10,000 reviews</w:t>
      </w:r>
    </w:p>
    <w:p>
      <w:pPr>
        <w:spacing w:before="60" w:after="0"/>
      </w:pPr>
      <w:r>
        <w:rPr>
          <w:i/>
          <w:sz w:val="24"/>
        </w:rPr>
        <w:t>Next: Can the evaluator see enough?</w:t>
      </w:r>
    </w:p>
    <w:p>
      <w:r>
        <w:br w:type="page"/>
      </w:r>
    </w:p>
    <w:p>
      <w:pPr>
        <w:pStyle w:val="Heading1"/>
        <w:spacing w:before="0"/>
      </w:pPr>
      <w:r>
        <w:t>11  Get independent evidence</w:t>
      </w:r>
    </w:p>
    <w:p>
      <w:pPr>
        <w:keepNext/>
        <w:spacing w:after="60"/>
      </w:pPr>
      <w:r>
        <w:rPr>
          <w:b/>
          <w:sz w:val="22"/>
        </w:rPr>
        <w:t>CHECK 12:35</w:t>
      </w:r>
    </w:p>
    <w:p>
      <w:pPr>
        <w:pStyle w:val="ListBullet"/>
        <w:keepNext/>
      </w:pPr>
      <w:r>
        <w:t>Hearsay: 28 interventions; hash checks all passed</w:t>
      </w:r>
    </w:p>
    <w:p>
      <w:pPr>
        <w:pStyle w:val="ListBullet"/>
        <w:keepNext/>
      </w:pPr>
      <w:r>
        <w:t>Independent record detected all 28; check inserted faults reflect failures in use</w:t>
      </w:r>
    </w:p>
    <w:p>
      <w:pPr>
        <w:pStyle w:val="ListBullet"/>
        <w:keepNext/>
      </w:pPr>
      <w:r>
        <w:t>Model traffic, tool execution, destination state</w:t>
      </w:r>
    </w:p>
    <w:p>
      <w:pPr>
        <w:pStyle w:val="ListBullet"/>
        <w:keepNext/>
      </w:pPr>
      <w:r>
        <w:t>Unobserved control? Unverified; name next evidence check</w:t>
      </w:r>
    </w:p>
    <w:p>
      <w:pPr>
        <w:pStyle w:val="ListBullet"/>
        <w:keepNext/>
      </w:pPr>
      <w:r>
        <w:t>Safe to continue? Limit or stop if needed</w:t>
      </w:r>
    </w:p>
    <w:p>
      <w:pPr>
        <w:spacing w:before="60" w:after="0"/>
      </w:pPr>
      <w:r>
        <w:rPr>
          <w:i/>
          <w:sz w:val="24"/>
        </w:rPr>
        <w:t>Next: Put these checks into one decision.</w:t>
      </w:r>
    </w:p>
    <w:p>
      <w:pPr>
        <w:pStyle w:val="Heading1"/>
      </w:pPr>
      <w:r>
        <w:t>12  The retrieval experiment I would run</w:t>
      </w:r>
    </w:p>
    <w:p>
      <w:pPr>
        <w:keepNext/>
        <w:spacing w:after="60"/>
      </w:pPr>
      <w:r>
        <w:rPr>
          <w:b/>
          <w:sz w:val="22"/>
        </w:rPr>
        <w:t>CHECK 14:05</w:t>
      </w:r>
    </w:p>
    <w:p>
      <w:pPr>
        <w:pStyle w:val="ListBullet"/>
        <w:keepNext/>
      </w:pPr>
      <w:r>
        <w:t>Set quality/value/budget; pilot both; plan tasks and repeats</w:t>
      </w:r>
    </w:p>
    <w:p>
      <w:pPr>
        <w:pStyle w:val="ListBullet"/>
        <w:keepNext/>
      </w:pPr>
      <w:r>
        <w:t>Independent challenger: evidence, defects, valid alternatives, time</w:t>
      </w:r>
    </w:p>
    <w:p>
      <w:pPr>
        <w:pStyle w:val="ListBullet"/>
        <w:keepNext/>
      </w:pPr>
      <w:r>
        <w:t>No live actions; state changes tested in isolation</w:t>
      </w:r>
    </w:p>
    <w:p>
      <w:pPr>
        <w:pStyle w:val="ListBullet"/>
        <w:keepNext/>
      </w:pPr>
      <w:r>
        <w:t>After release: completion, repairs, latency, cost by task/version</w:t>
      </w:r>
    </w:p>
    <w:p>
      <w:pPr>
        <w:pStyle w:val="ListBullet"/>
        <w:keepNext/>
      </w:pPr>
      <w:r>
        <w:t>Audit accepted work and failures; compare traces with outcomes</w:t>
      </w:r>
    </w:p>
    <w:p>
      <w:pPr>
        <w:pStyle w:val="ListBullet"/>
        <w:keepNext/>
      </w:pPr>
      <w:r>
        <w:t>Watch workload changes; name owner and restriction/rollback triggers</w:t>
      </w:r>
    </w:p>
    <w:p>
      <w:pPr>
        <w:pStyle w:val="ListBullet"/>
        <w:keepNext/>
      </w:pPr>
      <w:r>
        <w:t>Confirmed failures become regression tests; scores must predict outcomes</w:t>
      </w:r>
    </w:p>
    <w:p>
      <w:pPr>
        <w:spacing w:before="60" w:after="0"/>
      </w:pPr>
      <w:r>
        <w:rPr>
          <w:i/>
          <w:sz w:val="24"/>
        </w:rPr>
        <w:t>Next: Back to the two opening questions.</w:t>
      </w:r>
    </w:p>
    <w:p>
      <w:pPr>
        <w:spacing w:before="100" w:after="0"/>
      </w:pPr>
      <w:r>
        <w:rPr>
          <w:b/>
          <w:sz w:val="22"/>
        </w:rPr>
        <w:t>Monitoring loop is proposed; check outcomes and act.</w:t>
      </w:r>
    </w:p>
    <w:p>
      <w:pPr>
        <w:pStyle w:val="Heading1"/>
      </w:pPr>
      <w:r>
        <w:t>13  Would you switch now?</w:t>
      </w:r>
    </w:p>
    <w:p>
      <w:pPr>
        <w:keepNext/>
        <w:spacing w:after="60"/>
      </w:pPr>
      <w:r>
        <w:rPr>
          <w:b/>
          <w:sz w:val="22"/>
        </w:rPr>
        <w:t>CHECK 15:50  |  What evidence is still missing?</w:t>
      </w:r>
    </w:p>
    <w:p>
      <w:pPr>
        <w:pStyle w:val="ListBullet"/>
        <w:keepNext/>
      </w:pPr>
      <w:r>
        <w:t>Quality unproven; savings depend on latency, review, repair</w:t>
      </w:r>
    </w:p>
    <w:p>
      <w:pPr>
        <w:pStyle w:val="ListBullet"/>
        <w:keepNext/>
      </w:pPr>
      <w:r>
        <w:t>Search repair still needs controlled outcome tests</w:t>
      </w:r>
    </w:p>
    <w:p>
      <w:pPr>
        <w:pStyle w:val="ListBullet"/>
        <w:keepNext/>
      </w:pPr>
      <w:r>
        <w:t>Name extra action, allowed scope, human check removed</w:t>
      </w:r>
    </w:p>
    <w:p>
      <w:pPr>
        <w:pStyle w:val="ListBullet"/>
        <w:keepNext/>
      </w:pPr>
      <w:r>
        <w:t>Require repeated evidence; test evaluators and gates</w:t>
      </w:r>
    </w:p>
    <w:p>
      <w:pPr>
        <w:pStyle w:val="ListBullet"/>
        <w:keepNext/>
      </w:pPr>
      <w:r>
        <w:t>Missing evidence, failed gate, changed scope: stop; human owner</w:t>
      </w:r>
    </w:p>
    <w:p>
      <w:pPr>
        <w:spacing w:before="60" w:after="0"/>
      </w:pPr>
      <w:r>
        <w:rPr>
          <w:i/>
          <w:sz w:val="24"/>
        </w:rPr>
        <w:t>Next: Point to the procedures. Advance to resources.</w:t>
      </w:r>
    </w:p>
    <w:p>
      <w:pPr>
        <w:pStyle w:val="Heading1"/>
      </w:pPr>
      <w:r>
        <w:t>14  Resources hold</w:t>
      </w:r>
    </w:p>
    <w:p>
      <w:pPr>
        <w:pStyle w:val="ListBullet"/>
        <w:keepNext w:val="0"/>
      </w:pPr>
      <w:r>
        <w:t>Finish near 17:00. Hold links. No added speech.</w:t>
      </w:r>
    </w:p>
    <w:p>
      <w:pPr>
        <w:spacing w:before="200"/>
      </w:pPr>
      <w:r>
        <w:rPr>
          <w:b/>
          <w:sz w:val="22"/>
        </w:rPr>
        <w:t>At 17:15, jump to 13: quality still unproven; search fix still untested. Then action, scope, evidence, stop conditions, human owner. Hold 14.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AIE NYC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60"/>
    </w:pPr>
    <w:rPr>
      <w:rFonts w:ascii="Arial" w:hAnsi="Arial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ind w:left="274" w:hanging="216"/>
      <w:contextualSpacing/>
    </w:pPr>
    <w:rPr>
      <w:rFonts w:ascii="Arial" w:hAnsi="Arial"/>
      <w:color w:val="000000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AIE NYC Concise Speaker Cues</dc:title>
  <dc:subject>Fourteen slide speaking cues for a seventeen minute talk</dc:subject>
  <dc:creator>Stephanie Jarmak</dc:creator>
  <cp:keywords>AIE NYC, speaking cues, agent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